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3E6FD" w14:textId="77777777" w:rsidR="00A004EE" w:rsidRDefault="00000000">
      <w:pPr>
        <w:pStyle w:val="Heading1"/>
      </w:pPr>
      <w:r>
        <w:t>CCIE EI – Weekly Study Plan (Week 01)</w:t>
      </w:r>
    </w:p>
    <w:p w14:paraId="3AA160A9" w14:textId="77777777" w:rsidR="00A004EE" w:rsidRDefault="00000000">
      <w:r>
        <w:t>This document details the Week 01 study plan for CCIE Enterprise Infrastructure preparation, based on an 18-hour weekly commitment using Udemy, INE, Cisco CML, and EVE-NG.</w:t>
      </w:r>
    </w:p>
    <w:p w14:paraId="5C060AAF" w14:textId="77777777" w:rsidR="00A004EE" w:rsidRDefault="00000000">
      <w:pPr>
        <w:pStyle w:val="Heading2"/>
      </w:pPr>
      <w:r>
        <w:t>Weekly Time Allocation</w:t>
      </w:r>
    </w:p>
    <w:p w14:paraId="6ED4CCDD" w14:textId="77777777" w:rsidR="00A004EE" w:rsidRDefault="00000000">
      <w:r>
        <w:t>- Monday–Friday: 2 hours per day (10 hours)</w:t>
      </w:r>
      <w:r>
        <w:br/>
        <w:t>- Saturday: 4 hours</w:t>
      </w:r>
      <w:r>
        <w:br/>
        <w:t>- Sunday: 4 hours</w:t>
      </w:r>
      <w:r>
        <w:br/>
        <w:t>- Total: 18 hours</w:t>
      </w:r>
    </w:p>
    <w:p w14:paraId="74C42CB3" w14:textId="77777777" w:rsidR="00A004EE" w:rsidRDefault="00000000">
      <w:pPr>
        <w:pStyle w:val="Heading2"/>
      </w:pPr>
      <w:r>
        <w:t>Week 01 Focus</w:t>
      </w:r>
    </w:p>
    <w:p w14:paraId="24F3B6F4" w14:textId="77777777" w:rsidR="00A004EE" w:rsidRDefault="00000000">
      <w:r>
        <w:t>Core Layer 2 fundamentals with emphasis on Spanning Tree Protocol (STP) concepts, configuration, and troubleshooting. Introduction to lab documentation workflow.</w:t>
      </w:r>
    </w:p>
    <w:p w14:paraId="34BE8615" w14:textId="77777777" w:rsidR="00A004EE" w:rsidRDefault="00000000">
      <w:pPr>
        <w:pStyle w:val="Heading2"/>
      </w:pPr>
      <w:r>
        <w:t>Daily Breakdown</w:t>
      </w:r>
    </w:p>
    <w:p w14:paraId="0C2AAC7F" w14:textId="77777777" w:rsidR="00A004EE" w:rsidRDefault="00000000">
      <w:pPr>
        <w:pStyle w:val="Heading3"/>
      </w:pPr>
      <w:r>
        <w:t>Monday (2h)</w:t>
      </w:r>
    </w:p>
    <w:p w14:paraId="5C2847F2" w14:textId="77777777" w:rsidR="00A004EE" w:rsidRDefault="00000000">
      <w:r>
        <w:t>- Theory (1h): STP fundamentals, root bridge election (Udemy / INE)</w:t>
      </w:r>
      <w:r>
        <w:br/>
        <w:t>- Lab (1h): Build basic L2 topology (3 switches) in CML or EVE-NG</w:t>
      </w:r>
    </w:p>
    <w:p w14:paraId="105CF784" w14:textId="77777777" w:rsidR="00A004EE" w:rsidRDefault="00000000">
      <w:pPr>
        <w:pStyle w:val="Heading3"/>
      </w:pPr>
      <w:r>
        <w:t>Tuesday (2h)</w:t>
      </w:r>
    </w:p>
    <w:p w14:paraId="59904C4F" w14:textId="77777777" w:rsidR="00A004EE" w:rsidRDefault="00000000">
      <w:r>
        <w:t>- Theory (45 min): STP port roles &amp; states</w:t>
      </w:r>
      <w:r>
        <w:br/>
        <w:t>- Lab (1h15): Force root bridge, verify STP behavior</w:t>
      </w:r>
    </w:p>
    <w:p w14:paraId="0FCC45DF" w14:textId="77777777" w:rsidR="00A004EE" w:rsidRDefault="00000000">
      <w:pPr>
        <w:pStyle w:val="Heading3"/>
      </w:pPr>
      <w:r>
        <w:t>Wednesday (2h)</w:t>
      </w:r>
    </w:p>
    <w:p w14:paraId="2AA14751" w14:textId="77777777" w:rsidR="00A004EE" w:rsidRDefault="00000000">
      <w:r>
        <w:t>- Theory (45 min): STP timers and convergence</w:t>
      </w:r>
      <w:r>
        <w:br/>
        <w:t>- Lab (1h15): Manipulate costs and priorities</w:t>
      </w:r>
    </w:p>
    <w:p w14:paraId="0839B6F6" w14:textId="77777777" w:rsidR="00A004EE" w:rsidRDefault="00000000">
      <w:pPr>
        <w:pStyle w:val="Heading3"/>
      </w:pPr>
      <w:r>
        <w:t>Thursday (2h)</w:t>
      </w:r>
    </w:p>
    <w:p w14:paraId="292CA840" w14:textId="77777777" w:rsidR="00A004EE" w:rsidRDefault="00000000">
      <w:r>
        <w:t>- Theory (45 min): RSTP vs MST overview</w:t>
      </w:r>
      <w:r>
        <w:br/>
        <w:t>- Lab (1h15): Enable RSTP and compare convergence</w:t>
      </w:r>
    </w:p>
    <w:p w14:paraId="313F7186" w14:textId="77777777" w:rsidR="00A004EE" w:rsidRDefault="00000000">
      <w:pPr>
        <w:pStyle w:val="Heading3"/>
      </w:pPr>
      <w:r>
        <w:t>Friday (2h)</w:t>
      </w:r>
    </w:p>
    <w:p w14:paraId="69F2E616" w14:textId="77777777" w:rsidR="00A004EE" w:rsidRDefault="00000000">
      <w:r>
        <w:t>- Review (1h): Commands and outputs interpretation</w:t>
      </w:r>
      <w:r>
        <w:br/>
        <w:t>- Documentation (1h): Commit notes and screenshots to GitHub</w:t>
      </w:r>
    </w:p>
    <w:p w14:paraId="2671D3FA" w14:textId="77777777" w:rsidR="00A004EE" w:rsidRDefault="00000000">
      <w:pPr>
        <w:pStyle w:val="Heading3"/>
      </w:pPr>
      <w:r>
        <w:t>Saturday (4h)</w:t>
      </w:r>
    </w:p>
    <w:p w14:paraId="77DDEC91" w14:textId="77777777" w:rsidR="00A004EE" w:rsidRDefault="00000000">
      <w:r>
        <w:t>- Deep Lab (3h): STP failure injection (loop, root change, blocked ports)</w:t>
      </w:r>
      <w:r>
        <w:br/>
        <w:t>- Troubleshooting (1h): Identify root cause and recovery steps</w:t>
      </w:r>
    </w:p>
    <w:p w14:paraId="17C97336" w14:textId="77777777" w:rsidR="00A004EE" w:rsidRDefault="00000000">
      <w:pPr>
        <w:pStyle w:val="Heading3"/>
      </w:pPr>
      <w:r>
        <w:lastRenderedPageBreak/>
        <w:t>Sunday (4h)</w:t>
      </w:r>
    </w:p>
    <w:p w14:paraId="26558DE6" w14:textId="77777777" w:rsidR="00A004EE" w:rsidRDefault="00000000">
      <w:r>
        <w:t>- Full Lab (2h): End-to-end STP scenario</w:t>
      </w:r>
      <w:r>
        <w:br/>
        <w:t>- Review (1h): Summarize lessons learned</w:t>
      </w:r>
      <w:r>
        <w:br/>
        <w:t>- GitHub (1h): Final documentation and commit</w:t>
      </w:r>
    </w:p>
    <w:p w14:paraId="3B317BA2" w14:textId="77777777" w:rsidR="00A004EE" w:rsidRDefault="00000000">
      <w:pPr>
        <w:pStyle w:val="Heading2"/>
      </w:pPr>
      <w:r>
        <w:t>Deliverables for Week 01</w:t>
      </w:r>
    </w:p>
    <w:p w14:paraId="7460CFD6" w14:textId="77777777" w:rsidR="00A004EE" w:rsidRDefault="00000000">
      <w:r>
        <w:t>- STP lab topology</w:t>
      </w:r>
      <w:r>
        <w:br/>
        <w:t>- STP configuration snippets</w:t>
      </w:r>
      <w:r>
        <w:br/>
        <w:t>- Troubleshooting notes</w:t>
      </w:r>
      <w:r>
        <w:br/>
        <w:t>- GitHub commits under 01-Layer2/STP</w:t>
      </w:r>
    </w:p>
    <w:p w14:paraId="41124AB7" w14:textId="77777777" w:rsidR="00A004EE" w:rsidRDefault="00000000">
      <w:pPr>
        <w:pStyle w:val="Heading2"/>
      </w:pPr>
      <w:r>
        <w:t>Success Criteria</w:t>
      </w:r>
    </w:p>
    <w:p w14:paraId="75C91FA0" w14:textId="77777777" w:rsidR="00A004EE" w:rsidRDefault="00000000">
      <w:r>
        <w:t>- Ability to predict STP behavior</w:t>
      </w:r>
      <w:r>
        <w:br/>
        <w:t>- Fast identification of root bridge and blocked ports</w:t>
      </w:r>
      <w:r>
        <w:br/>
        <w:t>- Confidence explaining STP under time pressure</w:t>
      </w:r>
    </w:p>
    <w:sectPr w:rsidR="00A004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919323">
    <w:abstractNumId w:val="8"/>
  </w:num>
  <w:num w:numId="2" w16cid:durableId="1443764463">
    <w:abstractNumId w:val="6"/>
  </w:num>
  <w:num w:numId="3" w16cid:durableId="44644661">
    <w:abstractNumId w:val="5"/>
  </w:num>
  <w:num w:numId="4" w16cid:durableId="1056121420">
    <w:abstractNumId w:val="4"/>
  </w:num>
  <w:num w:numId="5" w16cid:durableId="1220551151">
    <w:abstractNumId w:val="7"/>
  </w:num>
  <w:num w:numId="6" w16cid:durableId="679628829">
    <w:abstractNumId w:val="3"/>
  </w:num>
  <w:num w:numId="7" w16cid:durableId="1967155511">
    <w:abstractNumId w:val="2"/>
  </w:num>
  <w:num w:numId="8" w16cid:durableId="427890239">
    <w:abstractNumId w:val="1"/>
  </w:num>
  <w:num w:numId="9" w16cid:durableId="208830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D93"/>
    <w:rsid w:val="0015074B"/>
    <w:rsid w:val="0029639D"/>
    <w:rsid w:val="00326F90"/>
    <w:rsid w:val="004850CC"/>
    <w:rsid w:val="009E5870"/>
    <w:rsid w:val="00A004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2749E"/>
  <w14:defaultImageDpi w14:val="300"/>
  <w15:docId w15:val="{AD71729A-F8A6-403A-AA8F-914CCED95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1424</Characters>
  <Application>Microsoft Office Word</Application>
  <DocSecurity>0</DocSecurity>
  <Lines>44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NGIRINSHUTI</cp:lastModifiedBy>
  <cp:revision>3</cp:revision>
  <dcterms:created xsi:type="dcterms:W3CDTF">2026-01-25T15:37:00Z</dcterms:created>
  <dcterms:modified xsi:type="dcterms:W3CDTF">2026-01-25T15:37:00Z</dcterms:modified>
  <cp:category/>
</cp:coreProperties>
</file>